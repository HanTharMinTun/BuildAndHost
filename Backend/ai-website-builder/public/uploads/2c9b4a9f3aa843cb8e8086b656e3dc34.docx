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Name: [Your Name]</w:t>
      </w:r>
    </w:p>
    <w:p>
      <w:r>
        <w:t>Email: your.email@example.com</w:t>
      </w:r>
    </w:p>
    <w:p>
      <w:r>
        <w:t>Phone: +95-XXXXXXXXX</w:t>
      </w:r>
    </w:p>
    <w:p>
      <w:r>
        <w:t>Location: Myanmar (Open to Remote Internship)</w:t>
      </w:r>
    </w:p>
    <w:p>
      <w:r>
        <w:t>GitHub: https://github.com/yourprofile</w:t>
      </w:r>
    </w:p>
    <w:p>
      <w:pPr>
        <w:pStyle w:val="Heading1"/>
      </w:pPr>
      <w:r>
        <w:t>Professional Summary</w:t>
      </w:r>
    </w:p>
    <w:p>
      <w:r>
        <w:t>Computer Science undergraduate with strong interest in cybersecurity and web application penetration testing. Experienced in Python, Django, and FastAPI backend development with hands-on practice in web security concepts such as OWASP Top 10 vulnerabilities. Passionate about identifying security flaws, analyzing web applications, and learning ethical hacking techniques through practical labs and projects.</w:t>
      </w:r>
    </w:p>
    <w:p>
      <w:pPr>
        <w:pStyle w:val="Heading1"/>
      </w:pPr>
      <w:r>
        <w:t>Education</w:t>
      </w:r>
    </w:p>
    <w:p>
      <w:r>
        <w:t>Bachelor of Computer Science</w:t>
        <w:br/>
        <w:t>[Your University Name]</w:t>
        <w:br/>
        <w:t>Expected Graduation: 2026</w:t>
      </w:r>
    </w:p>
    <w:p>
      <w:pPr>
        <w:pStyle w:val="Heading1"/>
      </w:pPr>
      <w:r>
        <w:t>Technical Skills</w:t>
      </w:r>
    </w:p>
    <w:p>
      <w:r>
        <w:t>- Programming: Python, JavaScript, SQL</w:t>
        <w:br/>
        <w:t>- Backend: Django, FastAPI, REST APIs</w:t>
        <w:br/>
        <w:t>- Databases: PostgreSQL, MySQL</w:t>
        <w:br/>
        <w:t>- Security Basics: OWASP Top 10, SQL Injection, XSS, CSRF (practical learning)</w:t>
        <w:br/>
        <w:t>- Tools: Git, GitHub, Postman, Linux basics, Burp Suite (beginner)</w:t>
      </w:r>
    </w:p>
    <w:p>
      <w:pPr>
        <w:pStyle w:val="Heading1"/>
      </w:pPr>
      <w:r>
        <w:t>Projects</w:t>
      </w:r>
    </w:p>
    <w:p>
      <w:r>
        <w:t>RFID-Based Library Management System</w:t>
      </w:r>
    </w:p>
    <w:p>
      <w:r>
        <w:t>- Built backend system using Django and FastAPI</w:t>
        <w:br/>
        <w:t>- Designed REST APIs for book management and RFID-based scanning</w:t>
        <w:br/>
        <w:t>- Implemented authentication and role-based access control</w:t>
        <w:br/>
        <w:t>- Focused on scalable and modular architecture</w:t>
      </w:r>
    </w:p>
    <w:p>
      <w:r>
        <w:t>API Security Practice Lab</w:t>
      </w:r>
    </w:p>
    <w:p>
      <w:r>
        <w:t>- Practiced identifying OWASP Top 10 vulnerabilities in sample applications</w:t>
        <w:br/>
        <w:t>- Tested SQL Injection and XSS scenarios in controlled environments</w:t>
        <w:br/>
        <w:t>- Documented findings and mitigation strategies</w:t>
        <w:br/>
        <w:t>- Improved understanding of secure API design</w:t>
      </w:r>
    </w:p>
    <w:p>
      <w:pPr>
        <w:pStyle w:val="Heading1"/>
      </w:pPr>
      <w:r>
        <w:t>Cybersecurity Interest</w:t>
      </w:r>
    </w:p>
    <w:p>
      <w:r>
        <w:t>- Actively studying web application security and penetration testing techniques</w:t>
        <w:br/>
        <w:t>- Practicing vulnerability testing using OWASP Juice Shop and DVWA</w:t>
        <w:br/>
        <w:t>- Learning how modern applications defend against common attack vectors</w:t>
        <w:br/>
        <w:t>- Interested in AI/LLM security concepts such as prompt injection</w:t>
      </w:r>
    </w:p>
    <w:p>
      <w:pPr>
        <w:pStyle w:val="Heading1"/>
      </w:pPr>
      <w:r>
        <w:t>Soft Skills</w:t>
      </w:r>
    </w:p>
    <w:p>
      <w:r>
        <w:t>- Strong analytical and problem-solving mindset</w:t>
        <w:br/>
        <w:t>- Detail-oriented and methodical thinking</w:t>
        <w:br/>
        <w:t>- Good technical documentation skills</w:t>
        <w:br/>
        <w:t>- Fast learner and adaptable to new systems</w:t>
        <w:br/>
        <w:t>- Collaborative team mindset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