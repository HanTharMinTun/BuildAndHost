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Han Thar Min Tun</w:t>
      </w:r>
    </w:p>
    <w:p>
      <w:pPr>
        <w:pStyle w:val="Normal"/>
        <w:rPr/>
      </w:pPr>
      <w:r>
        <w:rPr>
          <w:b/>
        </w:rPr>
        <w:t>Software QA Engineer | Mobile Application Tester | Security Tester</w:t>
        <w:br/>
      </w:r>
      <w:r>
        <w:rPr/>
        <w:t>Magway Region, Myanmar (Remote Available)</w:t>
        <w:br/>
        <w:t xml:space="preserve">Email: </w:t>
      </w:r>
      <w:r>
        <w:rPr/>
        <w:t>hhaann13579@gmail.com</w:t>
      </w:r>
      <w:r>
        <w:rPr/>
        <w:t xml:space="preserve"> | Phone: </w:t>
      </w:r>
      <w:r>
        <w:rPr/>
        <w:t>+959760516745</w:t>
      </w:r>
      <w:r>
        <w:rPr/>
        <w:br/>
        <w:t>LinkedIn: linkedin.com/in/yourprofile | GitHub: github.com/yourgithub</w:t>
      </w:r>
    </w:p>
    <w:p>
      <w:pPr>
        <w:pStyle w:val="Heading1"/>
        <w:rPr/>
      </w:pPr>
      <w:r>
        <w:rPr/>
        <w:t>Professional Summary</w:t>
      </w:r>
    </w:p>
    <w:p>
      <w:pPr>
        <w:pStyle w:val="Normal"/>
        <w:rPr/>
      </w:pPr>
      <w:r>
        <w:rPr/>
        <w:t>Detail-oriented and technically skilled Software QA Engineer with experience in software testing, penetration testing, system administration, web development, and scripting. Strong background in identifying vulnerabilities, performing security assessments, troubleshooting systems, and ensuring software quality. Familiar with manual testing, test case design, bug reporting, Linux administration, web applications, and mobile application testing methodologies.</w:t>
      </w:r>
    </w:p>
    <w:p>
      <w:pPr>
        <w:pStyle w:val="Heading1"/>
        <w:rPr/>
      </w:pPr>
      <w:r>
        <w:rPr/>
        <w:t>Core Competencies</w:t>
      </w:r>
    </w:p>
    <w:p>
      <w:pPr>
        <w:pStyle w:val="ListBullet"/>
        <w:numPr>
          <w:ilvl w:val="0"/>
          <w:numId w:val="1"/>
        </w:numPr>
        <w:rPr/>
      </w:pPr>
      <w:r>
        <w:rPr/>
        <w:t>Manual Testing, Functional Testing, Regression Testing, Smoke Testing</w:t>
      </w:r>
    </w:p>
    <w:p>
      <w:pPr>
        <w:pStyle w:val="ListBullet"/>
        <w:numPr>
          <w:ilvl w:val="0"/>
          <w:numId w:val="1"/>
        </w:numPr>
        <w:rPr/>
      </w:pPr>
      <w:r>
        <w:rPr/>
        <w:t>Mobile Application Testing, Web Application Testing</w:t>
      </w:r>
    </w:p>
    <w:p>
      <w:pPr>
        <w:pStyle w:val="ListBullet"/>
        <w:numPr>
          <w:ilvl w:val="0"/>
          <w:numId w:val="1"/>
        </w:numPr>
        <w:rPr/>
      </w:pPr>
      <w:r>
        <w:rPr/>
        <w:t>Test Case Design, Defect Tracking, UAT</w:t>
      </w:r>
    </w:p>
    <w:p>
      <w:pPr>
        <w:pStyle w:val="ListBullet"/>
        <w:numPr>
          <w:ilvl w:val="0"/>
          <w:numId w:val="1"/>
        </w:numPr>
        <w:rPr/>
      </w:pPr>
      <w:r>
        <w:rPr/>
        <w:t>Vulnerability Assessment, Penetration Testing, Security Testing</w:t>
      </w:r>
    </w:p>
    <w:p>
      <w:pPr>
        <w:pStyle w:val="ListBullet"/>
        <w:numPr>
          <w:ilvl w:val="0"/>
          <w:numId w:val="1"/>
        </w:numPr>
        <w:rPr/>
      </w:pPr>
      <w:r>
        <w:rPr/>
        <w:t>Linux Administration, Server Administration, System Administration</w:t>
      </w:r>
    </w:p>
    <w:p>
      <w:pPr>
        <w:pStyle w:val="ListBullet"/>
        <w:numPr>
          <w:ilvl w:val="0"/>
          <w:numId w:val="1"/>
        </w:numPr>
        <w:rPr/>
      </w:pPr>
      <w:r>
        <w:rPr/>
        <w:t>Python, PHP, C#, Bash, MySQL</w:t>
      </w:r>
    </w:p>
    <w:p>
      <w:pPr>
        <w:pStyle w:val="Heading1"/>
        <w:rPr/>
      </w:pPr>
      <w:r>
        <w:rPr/>
        <w:t>Professional Experience</w:t>
      </w:r>
    </w:p>
    <w:p>
      <w:pPr>
        <w:pStyle w:val="Heading2"/>
        <w:rPr/>
      </w:pPr>
      <w:r>
        <w:rPr/>
        <w:t>System Administrator (Freelance)</w:t>
      </w:r>
    </w:p>
    <w:p>
      <w:pPr>
        <w:pStyle w:val="Normal"/>
        <w:rPr/>
      </w:pPr>
      <w:r>
        <w:rPr/>
        <w:t>May 2023 – Present</w:t>
      </w:r>
    </w:p>
    <w:p>
      <w:pPr>
        <w:pStyle w:val="ListBullet"/>
        <w:numPr>
          <w:ilvl w:val="0"/>
          <w:numId w:val="1"/>
        </w:numPr>
        <w:rPr/>
      </w:pPr>
      <w:r>
        <w:rPr/>
        <w:t>Managed Linux-based servers and infrastructure.</w:t>
      </w:r>
    </w:p>
    <w:p>
      <w:pPr>
        <w:pStyle w:val="ListBullet"/>
        <w:numPr>
          <w:ilvl w:val="0"/>
          <w:numId w:val="1"/>
        </w:numPr>
        <w:rPr/>
      </w:pPr>
      <w:r>
        <w:rPr/>
        <w:t>Performed monitoring, maintenance, troubleshooting, and security hardening.</w:t>
      </w:r>
    </w:p>
    <w:p>
      <w:pPr>
        <w:pStyle w:val="ListBullet"/>
        <w:numPr>
          <w:ilvl w:val="0"/>
          <w:numId w:val="1"/>
        </w:numPr>
        <w:rPr/>
      </w:pPr>
      <w:r>
        <w:rPr/>
        <w:t>Configured user permissions and supported web application deployments.</w:t>
      </w:r>
    </w:p>
    <w:p>
      <w:pPr>
        <w:pStyle w:val="Heading2"/>
        <w:rPr/>
      </w:pPr>
      <w:r>
        <w:rPr/>
        <w:t>Penetration Tester – Sheep Adv Web Game (Part-Time)</w:t>
      </w:r>
    </w:p>
    <w:p>
      <w:pPr>
        <w:pStyle w:val="Normal"/>
        <w:rPr/>
      </w:pPr>
      <w:r>
        <w:rPr/>
        <w:t>Dec 2025 – Feb 2026</w:t>
      </w:r>
    </w:p>
    <w:p>
      <w:pPr>
        <w:pStyle w:val="ListBullet"/>
        <w:numPr>
          <w:ilvl w:val="0"/>
          <w:numId w:val="1"/>
        </w:numPr>
        <w:rPr/>
      </w:pPr>
      <w:r>
        <w:rPr/>
        <w:t>Conducted vulnerability assessments and security testing.</w:t>
      </w:r>
    </w:p>
    <w:p>
      <w:pPr>
        <w:pStyle w:val="ListBullet"/>
        <w:numPr>
          <w:ilvl w:val="0"/>
          <w:numId w:val="1"/>
        </w:numPr>
        <w:rPr/>
      </w:pPr>
      <w:r>
        <w:rPr/>
        <w:t>Performed web application security assessments.</w:t>
      </w:r>
    </w:p>
    <w:p>
      <w:pPr>
        <w:pStyle w:val="ListBullet"/>
        <w:numPr>
          <w:ilvl w:val="0"/>
          <w:numId w:val="1"/>
        </w:numPr>
        <w:rPr/>
      </w:pPr>
      <w:r>
        <w:rPr/>
        <w:t>Documented findings and validated remediation fixes.</w:t>
      </w:r>
    </w:p>
    <w:p>
      <w:pPr>
        <w:pStyle w:val="Heading2"/>
        <w:rPr/>
      </w:pPr>
      <w:r>
        <w:rPr/>
        <w:t>PHP Developer – Magway Air Force (Part-Time)</w:t>
      </w:r>
    </w:p>
    <w:p>
      <w:pPr>
        <w:pStyle w:val="Normal"/>
        <w:rPr/>
      </w:pPr>
      <w:r>
        <w:rPr/>
        <w:t>Apr 2024 – Nov 2024</w:t>
      </w:r>
    </w:p>
    <w:p>
      <w:pPr>
        <w:pStyle w:val="ListBullet"/>
        <w:numPr>
          <w:ilvl w:val="0"/>
          <w:numId w:val="1"/>
        </w:numPr>
        <w:rPr/>
      </w:pPr>
      <w:r>
        <w:rPr/>
        <w:t>Developed and maintained PHP web applications.</w:t>
      </w:r>
    </w:p>
    <w:p>
      <w:pPr>
        <w:pStyle w:val="ListBullet"/>
        <w:numPr>
          <w:ilvl w:val="0"/>
          <w:numId w:val="1"/>
        </w:numPr>
        <w:rPr/>
      </w:pPr>
      <w:r>
        <w:rPr/>
        <w:t>Worked with MySQL databases and application debugging.</w:t>
      </w:r>
    </w:p>
    <w:p>
      <w:pPr>
        <w:pStyle w:val="ListBullet"/>
        <w:numPr>
          <w:ilvl w:val="0"/>
          <w:numId w:val="1"/>
        </w:numPr>
        <w:rPr/>
      </w:pPr>
      <w:r>
        <w:rPr/>
        <w:t>Tested application functionality and verified fixes before release.</w:t>
      </w:r>
    </w:p>
    <w:p>
      <w:pPr>
        <w:pStyle w:val="Heading2"/>
        <w:rPr/>
      </w:pPr>
      <w:r>
        <w:rPr/>
        <w:t>Unity Game Developer (Self-Employed)</w:t>
      </w:r>
    </w:p>
    <w:p>
      <w:pPr>
        <w:pStyle w:val="Normal"/>
        <w:rPr/>
      </w:pPr>
      <w:r>
        <w:rPr/>
        <w:t>Mar 2021 – Feb 2024</w:t>
      </w:r>
    </w:p>
    <w:p>
      <w:pPr>
        <w:pStyle w:val="ListBullet"/>
        <w:numPr>
          <w:ilvl w:val="0"/>
          <w:numId w:val="1"/>
        </w:numPr>
        <w:rPr/>
      </w:pPr>
      <w:r>
        <w:rPr/>
        <w:t>Developed game features using C# and Unity.</w:t>
      </w:r>
    </w:p>
    <w:p>
      <w:pPr>
        <w:pStyle w:val="ListBullet"/>
        <w:numPr>
          <w:ilvl w:val="0"/>
          <w:numId w:val="1"/>
        </w:numPr>
        <w:rPr/>
      </w:pPr>
      <w:r>
        <w:rPr/>
        <w:t>Performed gameplay testing, bug tracking, and usability validation.</w:t>
      </w:r>
    </w:p>
    <w:p>
      <w:pPr>
        <w:pStyle w:val="Heading2"/>
        <w:rPr/>
      </w:pPr>
      <w:r>
        <w:rPr/>
        <w:t>Python Software Engineer (Self-Employed)</w:t>
      </w:r>
    </w:p>
    <w:p>
      <w:pPr>
        <w:pStyle w:val="Normal"/>
        <w:rPr/>
      </w:pPr>
      <w:r>
        <w:rPr/>
        <w:t>Mar 2022 – Jun 2022</w:t>
      </w:r>
    </w:p>
    <w:p>
      <w:pPr>
        <w:pStyle w:val="ListBullet"/>
        <w:numPr>
          <w:ilvl w:val="0"/>
          <w:numId w:val="1"/>
        </w:numPr>
        <w:rPr/>
      </w:pPr>
      <w:r>
        <w:rPr/>
        <w:t>Developed automation and scripting solutions using Python.</w:t>
      </w:r>
    </w:p>
    <w:p>
      <w:pPr>
        <w:pStyle w:val="ListBullet"/>
        <w:numPr>
          <w:ilvl w:val="0"/>
          <w:numId w:val="1"/>
        </w:numPr>
        <w:rPr/>
      </w:pPr>
      <w:r>
        <w:rPr/>
        <w:t>Performed debugging, validation, and software testing activities.</w:t>
      </w:r>
    </w:p>
    <w:p>
      <w:pPr>
        <w:pStyle w:val="Heading1"/>
        <w:rPr/>
      </w:pPr>
      <w:r>
        <w:rPr/>
        <w:t>Education</w:t>
      </w:r>
    </w:p>
    <w:p>
      <w:pPr>
        <w:pStyle w:val="Normal"/>
        <w:rPr/>
      </w:pPr>
      <w:r>
        <w:rPr/>
        <w:t>University of Computer Studies, Magway</w:t>
        <w:br/>
        <w:t>Relevant Areas: Computer Science, Software Development, Linux Administration, Databases</w:t>
      </w:r>
    </w:p>
    <w:p>
      <w:pPr>
        <w:pStyle w:val="Heading1"/>
        <w:rPr/>
      </w:pPr>
      <w:r>
        <w:rPr/>
        <w:t>Technical Skills</w:t>
      </w:r>
    </w:p>
    <w:p>
      <w:pPr>
        <w:pStyle w:val="Normal"/>
        <w:rPr/>
      </w:pPr>
      <w:r>
        <w:rPr/>
        <w:t>Testing: Manual Testing, Functional Testing, Regression Testing, UAT, Mobile Testing</w:t>
        <w:br/>
        <w:t>Security: Vulnerability Scanning, Penetration Testing, Security Assessment</w:t>
        <w:br/>
        <w:t>Programming: Python, PHP, C#, Bash</w:t>
        <w:br/>
        <w:t>Databases: MySQL</w:t>
        <w:br/>
        <w:t>Operating Systems: Linux</w:t>
        <w:br/>
        <w:t>Administration: System Administration, Linux System Administration, Server Administration</w:t>
      </w:r>
    </w:p>
    <w:p>
      <w:pPr>
        <w:pStyle w:val="Heading1"/>
        <w:rPr/>
      </w:pPr>
      <w:r>
        <w:rPr/>
        <w:t>Projects &amp; Highlights</w:t>
      </w:r>
    </w:p>
    <w:p>
      <w:pPr>
        <w:pStyle w:val="ListBullet"/>
        <w:numPr>
          <w:ilvl w:val="0"/>
          <w:numId w:val="1"/>
        </w:numPr>
        <w:rPr/>
      </w:pPr>
      <w:r>
        <w:rPr/>
        <w:t>Web Application Security Assessment</w:t>
      </w:r>
    </w:p>
    <w:p>
      <w:pPr>
        <w:pStyle w:val="ListBullet"/>
        <w:numPr>
          <w:ilvl w:val="0"/>
          <w:numId w:val="1"/>
        </w:numPr>
        <w:rPr/>
      </w:pPr>
      <w:r>
        <w:rPr/>
        <w:t>Linux Server Management</w:t>
      </w:r>
    </w:p>
    <w:p>
      <w:pPr>
        <w:pStyle w:val="ListBullet"/>
        <w:numPr>
          <w:ilvl w:val="0"/>
          <w:numId w:val="1"/>
        </w:numPr>
        <w:spacing w:before="0" w:after="200"/>
        <w:contextualSpacing/>
        <w:rPr/>
      </w:pPr>
      <w:r>
        <w:rPr/>
        <w:t>Unity Game Testing and Quality Validation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family w:val="swiss"/>
    <w:pitch w:val="default"/>
  </w:font>
  <w:font w:name="Calibri">
    <w:charset w:val="01"/>
    <w:family w:val="swiss"/>
    <w:pitch w:val="default"/>
  </w:font>
  <w:font w:name="Courier">
    <w:altName w:val="Courier New"/>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Calibri" w:hAnsi="Calibri" w:eastAsia="Arial Unicode MS"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Application>LibreOffice/25.8.4.2$Linux_X86_64 LibreOffice_project/290daaa01b999472f0c7a3890eb6a550fd74c6df</Application>
  <AppVersion>15.0000</AppVersion>
  <Pages>2</Pages>
  <Words>344</Words>
  <Characters>2460</Characters>
  <CharactersWithSpaces>2746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2026-06-21T20:39:22Z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